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5B8F75" w14:textId="77777777" w:rsidR="00391206" w:rsidRPr="00FE232C" w:rsidRDefault="00FE232C">
      <w:pPr>
        <w:spacing w:after="0" w:line="360" w:lineRule="auto"/>
        <w:ind w:firstLine="709"/>
        <w:jc w:val="both"/>
        <w:rPr>
          <w:lang w:val="ru-RU"/>
        </w:rPr>
      </w:pPr>
      <w:r w:rsidRPr="00FE232C">
        <w:rPr>
          <w:rFonts w:ascii="Times New Roman" w:hAnsi="Times New Roman" w:cs="Times New Roman"/>
          <w:b/>
          <w:sz w:val="28"/>
          <w:lang w:val="ru-RU"/>
        </w:rPr>
        <w:t xml:space="preserve">Цель работы: </w:t>
      </w:r>
      <w:r w:rsidRPr="00FE232C">
        <w:rPr>
          <w:rFonts w:ascii="Times New Roman" w:hAnsi="Times New Roman" w:cs="Times New Roman"/>
          <w:sz w:val="28"/>
          <w:lang w:val="ru-RU"/>
        </w:rPr>
        <w:t xml:space="preserve">создать чертёж из детали и перенести в </w:t>
      </w:r>
      <w:proofErr w:type="spellStart"/>
      <w:r>
        <w:rPr>
          <w:rFonts w:ascii="Times New Roman" w:hAnsi="Times New Roman" w:cs="Times New Roman"/>
          <w:sz w:val="28"/>
        </w:rPr>
        <w:t>NanoCAD</w:t>
      </w:r>
      <w:proofErr w:type="spellEnd"/>
      <w:r w:rsidRPr="00FE232C">
        <w:rPr>
          <w:rFonts w:ascii="Times New Roman" w:hAnsi="Times New Roman" w:cs="Times New Roman"/>
          <w:sz w:val="28"/>
          <w:lang w:val="ru-RU"/>
        </w:rPr>
        <w:t>, где оформить в соответствии с ГОСТ все проекции.</w:t>
      </w:r>
    </w:p>
    <w:p w14:paraId="719B51F8" w14:textId="77777777" w:rsidR="00391206" w:rsidRPr="00FE232C" w:rsidRDefault="00FE232C">
      <w:pPr>
        <w:spacing w:after="0" w:line="360" w:lineRule="auto"/>
        <w:ind w:firstLine="709"/>
        <w:jc w:val="both"/>
        <w:rPr>
          <w:lang w:val="ru-RU"/>
        </w:rPr>
      </w:pPr>
      <w:r w:rsidRPr="00FE232C">
        <w:rPr>
          <w:rFonts w:ascii="Times New Roman" w:hAnsi="Times New Roman" w:cs="Times New Roman"/>
          <w:b/>
          <w:sz w:val="28"/>
          <w:lang w:val="ru-RU"/>
        </w:rPr>
        <w:t>Ход работы:</w:t>
      </w:r>
    </w:p>
    <w:p w14:paraId="6EA48875" w14:textId="77777777" w:rsidR="00391206" w:rsidRPr="00FE232C" w:rsidRDefault="00FE232C">
      <w:pPr>
        <w:spacing w:after="0" w:line="360" w:lineRule="auto"/>
        <w:ind w:left="709" w:hanging="709"/>
        <w:jc w:val="both"/>
        <w:rPr>
          <w:lang w:val="ru-RU"/>
        </w:rPr>
      </w:pPr>
      <w:r w:rsidRPr="00FE232C">
        <w:rPr>
          <w:rFonts w:ascii="Times New Roman" w:hAnsi="Times New Roman" w:cs="Times New Roman"/>
          <w:sz w:val="28"/>
          <w:lang w:val="ru-RU"/>
        </w:rPr>
        <w:t>1.</w:t>
      </w:r>
      <w:r w:rsidRPr="00FE232C">
        <w:rPr>
          <w:rFonts w:ascii="Times New Roman" w:hAnsi="Times New Roman" w:cs="Times New Roman"/>
          <w:sz w:val="28"/>
          <w:lang w:val="ru-RU"/>
        </w:rPr>
        <w:tab/>
        <w:t>Перенести все проекции в шаблон, во вкладку «Модель».</w:t>
      </w:r>
    </w:p>
    <w:p w14:paraId="3913E9F7" w14:textId="77777777" w:rsidR="00391206" w:rsidRPr="00FE232C" w:rsidRDefault="00FE232C">
      <w:pPr>
        <w:spacing w:after="0" w:line="360" w:lineRule="auto"/>
        <w:ind w:left="709" w:hanging="709"/>
        <w:jc w:val="both"/>
        <w:rPr>
          <w:lang w:val="ru-RU"/>
        </w:rPr>
      </w:pPr>
      <w:r w:rsidRPr="00FE232C">
        <w:rPr>
          <w:rFonts w:ascii="Times New Roman" w:hAnsi="Times New Roman" w:cs="Times New Roman"/>
          <w:sz w:val="28"/>
          <w:lang w:val="ru-RU"/>
        </w:rPr>
        <w:t>2.</w:t>
      </w:r>
      <w:r w:rsidRPr="00FE232C">
        <w:rPr>
          <w:rFonts w:ascii="Times New Roman" w:hAnsi="Times New Roman" w:cs="Times New Roman"/>
          <w:sz w:val="28"/>
          <w:lang w:val="ru-RU"/>
        </w:rPr>
        <w:tab/>
        <w:t>Для удобства разбить область «Модели» по узлам.</w:t>
      </w:r>
    </w:p>
    <w:p w14:paraId="4C036D24" w14:textId="77777777" w:rsidR="00391206" w:rsidRPr="00FE232C" w:rsidRDefault="00FE232C">
      <w:pPr>
        <w:spacing w:after="0" w:line="360" w:lineRule="auto"/>
        <w:ind w:left="709" w:hanging="709"/>
        <w:jc w:val="both"/>
        <w:rPr>
          <w:lang w:val="ru-RU"/>
        </w:rPr>
      </w:pPr>
      <w:r w:rsidRPr="00FE232C">
        <w:rPr>
          <w:rFonts w:ascii="Times New Roman" w:hAnsi="Times New Roman" w:cs="Times New Roman"/>
          <w:sz w:val="28"/>
          <w:lang w:val="ru-RU"/>
        </w:rPr>
        <w:t>3.</w:t>
      </w:r>
      <w:r w:rsidRPr="00FE232C">
        <w:rPr>
          <w:rFonts w:ascii="Times New Roman" w:hAnsi="Times New Roman" w:cs="Times New Roman"/>
          <w:sz w:val="28"/>
          <w:lang w:val="ru-RU"/>
        </w:rPr>
        <w:tab/>
        <w:t xml:space="preserve">Выделить все </w:t>
      </w:r>
      <w:r w:rsidRPr="00FE232C">
        <w:rPr>
          <w:rFonts w:ascii="Times New Roman" w:hAnsi="Times New Roman" w:cs="Times New Roman"/>
          <w:sz w:val="28"/>
          <w:lang w:val="ru-RU"/>
        </w:rPr>
        <w:t>основные линии и установить вес линии в 0.40.</w:t>
      </w:r>
    </w:p>
    <w:p w14:paraId="3A7ED1B3" w14:textId="77777777" w:rsidR="00391206" w:rsidRPr="00FE232C" w:rsidRDefault="00FE232C">
      <w:pPr>
        <w:spacing w:after="0" w:line="360" w:lineRule="auto"/>
        <w:ind w:left="709" w:hanging="709"/>
        <w:jc w:val="both"/>
        <w:rPr>
          <w:lang w:val="ru-RU"/>
        </w:rPr>
      </w:pPr>
      <w:r w:rsidRPr="00FE232C">
        <w:rPr>
          <w:rFonts w:ascii="Times New Roman" w:hAnsi="Times New Roman" w:cs="Times New Roman"/>
          <w:sz w:val="28"/>
          <w:lang w:val="ru-RU"/>
        </w:rPr>
        <w:t>4.</w:t>
      </w:r>
      <w:r w:rsidRPr="00FE232C">
        <w:rPr>
          <w:rFonts w:ascii="Times New Roman" w:hAnsi="Times New Roman" w:cs="Times New Roman"/>
          <w:sz w:val="28"/>
          <w:lang w:val="ru-RU"/>
        </w:rPr>
        <w:tab/>
        <w:t>Расставить осевые весом 0.18 мм (штрихпунктирные).</w:t>
      </w:r>
    </w:p>
    <w:p w14:paraId="2E3F8EC7" w14:textId="77777777" w:rsidR="00391206" w:rsidRPr="00FE232C" w:rsidRDefault="00FE232C">
      <w:pPr>
        <w:spacing w:after="0" w:line="360" w:lineRule="auto"/>
        <w:ind w:left="709" w:hanging="709"/>
        <w:jc w:val="both"/>
        <w:rPr>
          <w:lang w:val="ru-RU"/>
        </w:rPr>
      </w:pPr>
      <w:r w:rsidRPr="00FE232C">
        <w:rPr>
          <w:rFonts w:ascii="Times New Roman" w:hAnsi="Times New Roman" w:cs="Times New Roman"/>
          <w:sz w:val="28"/>
          <w:lang w:val="ru-RU"/>
        </w:rPr>
        <w:t>5.</w:t>
      </w:r>
      <w:r w:rsidRPr="00FE232C">
        <w:rPr>
          <w:rFonts w:ascii="Times New Roman" w:hAnsi="Times New Roman" w:cs="Times New Roman"/>
          <w:sz w:val="28"/>
          <w:lang w:val="ru-RU"/>
        </w:rPr>
        <w:tab/>
        <w:t>Переходим в область листа. С помощью «видового экрана» подбираем необходимый масштаб.</w:t>
      </w:r>
    </w:p>
    <w:p w14:paraId="57553E76" w14:textId="77777777" w:rsidR="00391206" w:rsidRPr="00FE232C" w:rsidRDefault="00FE232C">
      <w:pPr>
        <w:spacing w:after="0" w:line="360" w:lineRule="auto"/>
        <w:ind w:left="709" w:hanging="709"/>
        <w:jc w:val="both"/>
        <w:rPr>
          <w:lang w:val="ru-RU"/>
        </w:rPr>
      </w:pPr>
      <w:r w:rsidRPr="00FE232C">
        <w:rPr>
          <w:rFonts w:ascii="Times New Roman" w:hAnsi="Times New Roman" w:cs="Times New Roman"/>
          <w:sz w:val="28"/>
          <w:lang w:val="ru-RU"/>
        </w:rPr>
        <w:t>6.</w:t>
      </w:r>
      <w:r w:rsidRPr="00FE232C">
        <w:rPr>
          <w:rFonts w:ascii="Times New Roman" w:hAnsi="Times New Roman" w:cs="Times New Roman"/>
          <w:sz w:val="28"/>
          <w:lang w:val="ru-RU"/>
        </w:rPr>
        <w:tab/>
        <w:t>Возвращаемся в «Модель».</w:t>
      </w:r>
    </w:p>
    <w:p w14:paraId="7C4A0A5B" w14:textId="77777777" w:rsidR="00391206" w:rsidRPr="00FE232C" w:rsidRDefault="00FE232C">
      <w:pPr>
        <w:spacing w:after="0" w:line="360" w:lineRule="auto"/>
        <w:ind w:left="709" w:hanging="709"/>
        <w:jc w:val="both"/>
        <w:rPr>
          <w:lang w:val="ru-RU"/>
        </w:rPr>
      </w:pPr>
      <w:r w:rsidRPr="00FE232C">
        <w:rPr>
          <w:rFonts w:ascii="Times New Roman" w:hAnsi="Times New Roman" w:cs="Times New Roman"/>
          <w:sz w:val="28"/>
          <w:lang w:val="ru-RU"/>
        </w:rPr>
        <w:t>7.</w:t>
      </w:r>
      <w:r w:rsidRPr="00FE232C">
        <w:rPr>
          <w:rFonts w:ascii="Times New Roman" w:hAnsi="Times New Roman" w:cs="Times New Roman"/>
          <w:sz w:val="28"/>
          <w:lang w:val="ru-RU"/>
        </w:rPr>
        <w:tab/>
        <w:t>Наносим размеры, соблюдая ГОСТ и выб</w:t>
      </w:r>
      <w:r w:rsidRPr="00FE232C">
        <w:rPr>
          <w:rFonts w:ascii="Times New Roman" w:hAnsi="Times New Roman" w:cs="Times New Roman"/>
          <w:sz w:val="28"/>
          <w:lang w:val="ru-RU"/>
        </w:rPr>
        <w:t xml:space="preserve">ранный масштаб (шрифты </w:t>
      </w:r>
      <w:r>
        <w:rPr>
          <w:rFonts w:ascii="Times New Roman" w:hAnsi="Times New Roman" w:cs="Times New Roman"/>
          <w:sz w:val="28"/>
        </w:rPr>
        <w:t>Stand</w:t>
      </w:r>
      <w:r w:rsidRPr="00FE232C">
        <w:rPr>
          <w:rFonts w:ascii="Times New Roman" w:hAnsi="Times New Roman" w:cs="Times New Roman"/>
          <w:sz w:val="28"/>
          <w:lang w:val="ru-RU"/>
        </w:rPr>
        <w:t xml:space="preserve">1, </w:t>
      </w:r>
      <w:r>
        <w:rPr>
          <w:rFonts w:ascii="Times New Roman" w:hAnsi="Times New Roman" w:cs="Times New Roman"/>
          <w:sz w:val="28"/>
        </w:rPr>
        <w:t>Stand</w:t>
      </w:r>
      <w:r w:rsidRPr="00FE232C">
        <w:rPr>
          <w:rFonts w:ascii="Times New Roman" w:hAnsi="Times New Roman" w:cs="Times New Roman"/>
          <w:sz w:val="28"/>
          <w:lang w:val="ru-RU"/>
        </w:rPr>
        <w:t xml:space="preserve">2, </w:t>
      </w:r>
      <w:r>
        <w:rPr>
          <w:rFonts w:ascii="Times New Roman" w:hAnsi="Times New Roman" w:cs="Times New Roman"/>
          <w:sz w:val="28"/>
        </w:rPr>
        <w:t>Stand</w:t>
      </w:r>
      <w:r w:rsidRPr="00FE232C">
        <w:rPr>
          <w:rFonts w:ascii="Times New Roman" w:hAnsi="Times New Roman" w:cs="Times New Roman"/>
          <w:sz w:val="28"/>
          <w:lang w:val="ru-RU"/>
        </w:rPr>
        <w:t xml:space="preserve">4, </w:t>
      </w:r>
      <w:r>
        <w:rPr>
          <w:rFonts w:ascii="Times New Roman" w:hAnsi="Times New Roman" w:cs="Times New Roman"/>
          <w:sz w:val="28"/>
        </w:rPr>
        <w:t>Stand</w:t>
      </w:r>
      <w:r w:rsidRPr="00FE232C">
        <w:rPr>
          <w:rFonts w:ascii="Times New Roman" w:hAnsi="Times New Roman" w:cs="Times New Roman"/>
          <w:sz w:val="28"/>
          <w:lang w:val="ru-RU"/>
        </w:rPr>
        <w:t xml:space="preserve">5, </w:t>
      </w:r>
      <w:r>
        <w:rPr>
          <w:rFonts w:ascii="Times New Roman" w:hAnsi="Times New Roman" w:cs="Times New Roman"/>
          <w:sz w:val="28"/>
        </w:rPr>
        <w:t>Stand</w:t>
      </w:r>
      <w:r w:rsidRPr="00FE232C">
        <w:rPr>
          <w:rFonts w:ascii="Times New Roman" w:hAnsi="Times New Roman" w:cs="Times New Roman"/>
          <w:sz w:val="28"/>
          <w:lang w:val="ru-RU"/>
        </w:rPr>
        <w:t xml:space="preserve">10, </w:t>
      </w:r>
      <w:r>
        <w:rPr>
          <w:rFonts w:ascii="Times New Roman" w:hAnsi="Times New Roman" w:cs="Times New Roman"/>
          <w:sz w:val="28"/>
        </w:rPr>
        <w:t>Stand</w:t>
      </w:r>
      <w:r w:rsidRPr="00FE232C">
        <w:rPr>
          <w:rFonts w:ascii="Times New Roman" w:hAnsi="Times New Roman" w:cs="Times New Roman"/>
          <w:sz w:val="28"/>
          <w:lang w:val="ru-RU"/>
        </w:rPr>
        <w:t>20 соответствуют масштабу 1:1, 1:2, 1:4, 1:5, 1:10, 1:20).</w:t>
      </w:r>
    </w:p>
    <w:p w14:paraId="3F7C4EED" w14:textId="77777777" w:rsidR="00391206" w:rsidRPr="00FE232C" w:rsidRDefault="00FE232C">
      <w:pPr>
        <w:spacing w:after="0" w:line="360" w:lineRule="auto"/>
        <w:ind w:left="709" w:hanging="709"/>
        <w:jc w:val="both"/>
        <w:rPr>
          <w:lang w:val="ru-RU"/>
        </w:rPr>
      </w:pPr>
      <w:r w:rsidRPr="00FE232C">
        <w:rPr>
          <w:rFonts w:ascii="Times New Roman" w:hAnsi="Times New Roman" w:cs="Times New Roman"/>
          <w:sz w:val="28"/>
          <w:lang w:val="ru-RU"/>
        </w:rPr>
        <w:t>8.</w:t>
      </w:r>
      <w:r w:rsidRPr="00FE232C">
        <w:rPr>
          <w:rFonts w:ascii="Times New Roman" w:hAnsi="Times New Roman" w:cs="Times New Roman"/>
          <w:sz w:val="28"/>
          <w:lang w:val="ru-RU"/>
        </w:rPr>
        <w:tab/>
        <w:t>Указываем отклонения А-А.</w:t>
      </w:r>
    </w:p>
    <w:p w14:paraId="1EECBC55" w14:textId="77777777" w:rsidR="00391206" w:rsidRPr="00FE232C" w:rsidRDefault="00FE232C">
      <w:pPr>
        <w:spacing w:after="0" w:line="360" w:lineRule="auto"/>
        <w:ind w:left="709" w:hanging="709"/>
        <w:jc w:val="both"/>
        <w:rPr>
          <w:lang w:val="ru-RU"/>
        </w:rPr>
      </w:pPr>
      <w:r w:rsidRPr="00FE232C">
        <w:rPr>
          <w:rFonts w:ascii="Times New Roman" w:hAnsi="Times New Roman" w:cs="Times New Roman"/>
          <w:sz w:val="28"/>
          <w:lang w:val="ru-RU"/>
        </w:rPr>
        <w:t>9.</w:t>
      </w:r>
      <w:r w:rsidRPr="00FE232C">
        <w:rPr>
          <w:rFonts w:ascii="Times New Roman" w:hAnsi="Times New Roman" w:cs="Times New Roman"/>
          <w:sz w:val="28"/>
          <w:lang w:val="ru-RU"/>
        </w:rPr>
        <w:tab/>
        <w:t>Указываем необходимую обработку (шероховатость).</w:t>
      </w:r>
    </w:p>
    <w:p w14:paraId="7B01C15F" w14:textId="77777777" w:rsidR="00391206" w:rsidRPr="00FE232C" w:rsidRDefault="00FE232C">
      <w:pPr>
        <w:spacing w:after="0" w:line="360" w:lineRule="auto"/>
        <w:ind w:left="709" w:hanging="709"/>
        <w:jc w:val="both"/>
        <w:rPr>
          <w:lang w:val="ru-RU"/>
        </w:rPr>
      </w:pPr>
      <w:r w:rsidRPr="00FE232C">
        <w:rPr>
          <w:rFonts w:ascii="Times New Roman" w:hAnsi="Times New Roman" w:cs="Times New Roman"/>
          <w:sz w:val="28"/>
          <w:lang w:val="ru-RU"/>
        </w:rPr>
        <w:t>10.</w:t>
      </w:r>
      <w:r w:rsidRPr="00FE232C">
        <w:rPr>
          <w:rFonts w:ascii="Times New Roman" w:hAnsi="Times New Roman" w:cs="Times New Roman"/>
          <w:sz w:val="28"/>
          <w:lang w:val="ru-RU"/>
        </w:rPr>
        <w:tab/>
        <w:t>Переходим в «Лист».</w:t>
      </w:r>
    </w:p>
    <w:p w14:paraId="0D645812" w14:textId="77777777" w:rsidR="00391206" w:rsidRPr="00FE232C" w:rsidRDefault="00FE232C">
      <w:pPr>
        <w:spacing w:after="0" w:line="360" w:lineRule="auto"/>
        <w:ind w:left="709" w:hanging="709"/>
        <w:jc w:val="both"/>
        <w:rPr>
          <w:lang w:val="ru-RU"/>
        </w:rPr>
      </w:pPr>
      <w:r w:rsidRPr="00FE232C">
        <w:rPr>
          <w:rFonts w:ascii="Times New Roman" w:hAnsi="Times New Roman" w:cs="Times New Roman"/>
          <w:sz w:val="28"/>
          <w:lang w:val="ru-RU"/>
        </w:rPr>
        <w:t>11.</w:t>
      </w:r>
      <w:r w:rsidRPr="00FE232C">
        <w:rPr>
          <w:rFonts w:ascii="Times New Roman" w:hAnsi="Times New Roman" w:cs="Times New Roman"/>
          <w:sz w:val="28"/>
          <w:lang w:val="ru-RU"/>
        </w:rPr>
        <w:tab/>
        <w:t>Выравниваем, указыв</w:t>
      </w:r>
      <w:r w:rsidRPr="00FE232C">
        <w:rPr>
          <w:rFonts w:ascii="Times New Roman" w:hAnsi="Times New Roman" w:cs="Times New Roman"/>
          <w:sz w:val="28"/>
          <w:lang w:val="ru-RU"/>
        </w:rPr>
        <w:t>аем общую шероховатость.</w:t>
      </w:r>
    </w:p>
    <w:p w14:paraId="5D935612" w14:textId="77777777" w:rsidR="00391206" w:rsidRPr="00FE232C" w:rsidRDefault="00FE232C">
      <w:pPr>
        <w:spacing w:after="0" w:line="360" w:lineRule="auto"/>
        <w:ind w:left="709" w:hanging="709"/>
        <w:jc w:val="both"/>
        <w:rPr>
          <w:lang w:val="ru-RU"/>
        </w:rPr>
      </w:pPr>
      <w:r w:rsidRPr="00FE232C">
        <w:rPr>
          <w:rFonts w:ascii="Times New Roman" w:hAnsi="Times New Roman" w:cs="Times New Roman"/>
          <w:sz w:val="28"/>
          <w:lang w:val="ru-RU"/>
        </w:rPr>
        <w:t>12.</w:t>
      </w:r>
      <w:r w:rsidRPr="00FE232C">
        <w:rPr>
          <w:rFonts w:ascii="Times New Roman" w:hAnsi="Times New Roman" w:cs="Times New Roman"/>
          <w:sz w:val="28"/>
          <w:lang w:val="ru-RU"/>
        </w:rPr>
        <w:tab/>
        <w:t>Заполняем технические требования.</w:t>
      </w:r>
    </w:p>
    <w:p w14:paraId="7859DED5" w14:textId="77777777" w:rsidR="00391206" w:rsidRPr="00FE232C" w:rsidRDefault="00FE232C">
      <w:pPr>
        <w:spacing w:after="0" w:line="360" w:lineRule="auto"/>
        <w:ind w:left="709" w:hanging="709"/>
        <w:jc w:val="both"/>
        <w:rPr>
          <w:lang w:val="ru-RU"/>
        </w:rPr>
      </w:pPr>
      <w:r w:rsidRPr="00FE232C">
        <w:rPr>
          <w:rFonts w:ascii="Times New Roman" w:hAnsi="Times New Roman" w:cs="Times New Roman"/>
          <w:sz w:val="28"/>
          <w:lang w:val="ru-RU"/>
        </w:rPr>
        <w:t>13.</w:t>
      </w:r>
      <w:r w:rsidRPr="00FE232C">
        <w:rPr>
          <w:rFonts w:ascii="Times New Roman" w:hAnsi="Times New Roman" w:cs="Times New Roman"/>
          <w:sz w:val="28"/>
          <w:lang w:val="ru-RU"/>
        </w:rPr>
        <w:tab/>
        <w:t>Заполняем рамку.</w:t>
      </w:r>
    </w:p>
    <w:p w14:paraId="2AC6799B" w14:textId="77777777" w:rsidR="00391206" w:rsidRPr="00FE232C" w:rsidRDefault="00FE232C">
      <w:pPr>
        <w:spacing w:after="0" w:line="360" w:lineRule="auto"/>
        <w:ind w:firstLine="709"/>
        <w:jc w:val="both"/>
        <w:rPr>
          <w:lang w:val="ru-RU"/>
        </w:rPr>
      </w:pPr>
      <w:r w:rsidRPr="00FE232C">
        <w:rPr>
          <w:rFonts w:ascii="Times New Roman" w:hAnsi="Times New Roman" w:cs="Times New Roman"/>
          <w:b/>
          <w:sz w:val="28"/>
          <w:lang w:val="ru-RU"/>
        </w:rPr>
        <w:t xml:space="preserve">Вывод: </w:t>
      </w:r>
      <w:r w:rsidRPr="00FE232C">
        <w:rPr>
          <w:rFonts w:ascii="Times New Roman" w:hAnsi="Times New Roman" w:cs="Times New Roman"/>
          <w:sz w:val="28"/>
          <w:lang w:val="ru-RU"/>
        </w:rPr>
        <w:t xml:space="preserve">в данной практической работе были выполнены чертежи каждой отдельной детали в ПО </w:t>
      </w:r>
      <w:proofErr w:type="spellStart"/>
      <w:r>
        <w:rPr>
          <w:rFonts w:ascii="Times New Roman" w:hAnsi="Times New Roman" w:cs="Times New Roman"/>
          <w:sz w:val="28"/>
        </w:rPr>
        <w:t>NanoCAD</w:t>
      </w:r>
      <w:proofErr w:type="spellEnd"/>
      <w:r w:rsidRPr="00FE232C">
        <w:rPr>
          <w:rFonts w:ascii="Times New Roman" w:hAnsi="Times New Roman" w:cs="Times New Roman"/>
          <w:sz w:val="28"/>
          <w:lang w:val="ru-RU"/>
        </w:rPr>
        <w:t>, в соответствии с ГОСТ.</w:t>
      </w:r>
    </w:p>
    <w:p w14:paraId="1B33FC43" w14:textId="77777777" w:rsidR="00391206" w:rsidRPr="00FE232C" w:rsidRDefault="00FE232C">
      <w:pPr>
        <w:rPr>
          <w:lang w:val="ru-RU"/>
        </w:rPr>
      </w:pPr>
      <w:r w:rsidRPr="00FE232C">
        <w:rPr>
          <w:lang w:val="ru-RU"/>
        </w:rPr>
        <w:br w:type="page"/>
      </w:r>
    </w:p>
    <w:p w14:paraId="167BA485" w14:textId="18539DDA" w:rsidR="00391206" w:rsidRDefault="00FE232C" w:rsidP="00FE232C">
      <w:pPr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40981E8F" wp14:editId="26D917C3">
            <wp:extent cx="6120000" cy="86557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0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655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D5D42" w14:textId="2EF6D9B7" w:rsidR="00391206" w:rsidRDefault="00FE232C" w:rsidP="00FE232C">
      <w:pPr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71715613" wp14:editId="2400069F">
            <wp:extent cx="6120000" cy="865572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0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655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3B263" w14:textId="78FB80C2" w:rsidR="00391206" w:rsidRDefault="00FE232C" w:rsidP="00FE232C">
      <w:pPr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300AD502" wp14:editId="2A9A8000">
            <wp:extent cx="6120000" cy="86557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0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655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B100A" w14:textId="62AE5368" w:rsidR="00391206" w:rsidRDefault="00FE232C" w:rsidP="00FE232C">
      <w:pPr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042D446A" wp14:editId="57A643C3">
            <wp:extent cx="6120000" cy="865572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655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D0A76" w14:textId="4C6611E7" w:rsidR="00391206" w:rsidRDefault="00FE232C" w:rsidP="00FE232C">
      <w:pPr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208284F4" wp14:editId="4A335ACF">
            <wp:extent cx="6120000" cy="865572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655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A6B5A" w14:textId="0BDF625E" w:rsidR="00391206" w:rsidRDefault="00FE232C" w:rsidP="00FE232C">
      <w:pPr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2F2F8CB2" wp14:editId="4E3545CE">
            <wp:extent cx="6120000" cy="86557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655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783A0" w14:textId="4C2E5A5D" w:rsidR="00391206" w:rsidRDefault="00FE232C" w:rsidP="00FE232C">
      <w:pPr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6CC3D211" wp14:editId="2F5EB509">
            <wp:extent cx="6120000" cy="865572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0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655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B27E3" w14:textId="1DFDDA25" w:rsidR="00391206" w:rsidRDefault="00FE232C" w:rsidP="00FE232C">
      <w:pPr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5F53F29C" wp14:editId="328F2A6E">
            <wp:extent cx="6120000" cy="865572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0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655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18EEA" w14:textId="42D0B2D6" w:rsidR="00391206" w:rsidRDefault="00FE232C" w:rsidP="00FE232C">
      <w:pPr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395B9D0C" wp14:editId="0AA49C18">
            <wp:extent cx="6120000" cy="865572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0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655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C2962" w14:textId="7BA511EB" w:rsidR="00391206" w:rsidRDefault="00FE232C" w:rsidP="00FE232C">
      <w:pPr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68050A2D" wp14:editId="246448CD">
            <wp:extent cx="6120000" cy="865572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655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28A3B" w14:textId="46459E26" w:rsidR="00391206" w:rsidRDefault="00FE232C" w:rsidP="00FE232C">
      <w:pPr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36499BE4" wp14:editId="40EE553E">
            <wp:extent cx="6120000" cy="865572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655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271A2" w14:textId="2426CBE3" w:rsidR="00391206" w:rsidRDefault="00FE232C" w:rsidP="00FE232C">
      <w:pPr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1248F615" wp14:editId="14152CD8">
            <wp:extent cx="6120000" cy="865572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655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78154" w14:textId="65A20D7B" w:rsidR="00391206" w:rsidRDefault="00FE232C" w:rsidP="00FE232C">
      <w:pPr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0B660A34" wp14:editId="64A2150D">
            <wp:extent cx="6120000" cy="865572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1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655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B5098" w14:textId="3E2E35E7" w:rsidR="00391206" w:rsidRDefault="00FE232C" w:rsidP="00FE232C">
      <w:pPr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390E7B59" wp14:editId="7B9EE72F">
            <wp:extent cx="6120000" cy="865572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1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655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DDD8C" w14:textId="0DD6B1B8" w:rsidR="00391206" w:rsidRDefault="00FE232C" w:rsidP="00FE232C">
      <w:pPr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1A17FED2" wp14:editId="259784CC">
            <wp:extent cx="6120000" cy="865572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1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655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9DC479F" w14:textId="5EB5F578" w:rsidR="00391206" w:rsidRDefault="00FE232C" w:rsidP="00FE232C">
      <w:pPr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40CE5D07" wp14:editId="47D3A3FE">
            <wp:extent cx="6120000" cy="865572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1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655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A61A1" w14:textId="0B2829DD" w:rsidR="00391206" w:rsidRDefault="00FE232C" w:rsidP="00FE232C">
      <w:pPr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1D4727EF" wp14:editId="4DD3BB70">
            <wp:extent cx="6120000" cy="865572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1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655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C3053" w14:textId="47296DF1" w:rsidR="00391206" w:rsidRDefault="00FE232C" w:rsidP="00FE232C">
      <w:pPr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4ECA99B1" wp14:editId="4D770B9E">
            <wp:extent cx="6120000" cy="865572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1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655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56084" w14:textId="0B6EFCE5" w:rsidR="00391206" w:rsidRDefault="00FE232C" w:rsidP="00FE232C">
      <w:pPr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6B0590F3" wp14:editId="4F96B156">
            <wp:extent cx="6120000" cy="8655722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1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655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47F65" w14:textId="77777777" w:rsidR="00391206" w:rsidRDefault="00FE232C">
      <w:pPr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631E2235" wp14:editId="16132FA9">
            <wp:extent cx="6120000" cy="8655722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2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655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1206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91206"/>
    <w:rsid w:val="00AA1D8D"/>
    <w:rsid w:val="00B47730"/>
    <w:rsid w:val="00CB0664"/>
    <w:rsid w:val="00FC693F"/>
    <w:rsid w:val="00FE2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EFB74D"/>
  <w14:defaultImageDpi w14:val="300"/>
  <w15:docId w15:val="{DFF6D827-66D8-4C1F-BFAD-97FFA6E0D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21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Dmitry Samarin</cp:lastModifiedBy>
  <cp:revision>2</cp:revision>
  <dcterms:created xsi:type="dcterms:W3CDTF">2026-06-06T15:07:00Z</dcterms:created>
  <dcterms:modified xsi:type="dcterms:W3CDTF">2026-06-06T15:07:00Z</dcterms:modified>
  <cp:category/>
</cp:coreProperties>
</file>